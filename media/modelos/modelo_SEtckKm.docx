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 {{NOME}}, valor {{VALOR}}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